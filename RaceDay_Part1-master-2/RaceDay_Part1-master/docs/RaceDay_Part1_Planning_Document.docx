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RaceDay – Part 1: System Planning and Database</w:t>
      </w:r>
    </w:p>
    <w:p>
      <w:pPr>
        <w:jc w:val="center"/>
      </w:pPr>
      <w:r>
        <w:rPr>
          <w:i/>
        </w:rPr>
        <w:t>PROG6212 Programming 2B | Portfolio of Evidence</w:t>
      </w:r>
    </w:p>
    <w:p>
      <w:pPr>
        <w:pStyle w:val="Heading1"/>
      </w:pPr>
      <w:r>
        <w:t>1. System Overview</w:t>
      </w:r>
    </w:p>
    <w:p>
      <w:r>
        <w:t>RaceDay is a full-stack event management platform designed for the South African road-running, walking and cycling community. It centralises event management, categories, participant enrolments and performance results. Part 1 defines the database, ERD and API contract that Parts 2 and 3 will implement.</w:t>
      </w:r>
    </w:p>
    <w:p>
      <w:pPr>
        <w:pStyle w:val="Heading1"/>
      </w:pPr>
      <w:r>
        <w:t>2. User Roles</w:t>
      </w:r>
    </w:p>
    <w:p>
      <w:pPr>
        <w:pStyle w:val="ListBullet"/>
      </w:pPr>
      <w:r>
        <w:t>Organiser</w:t>
      </w:r>
    </w:p>
    <w:p>
      <w:pPr>
        <w:pStyle w:val="ListBullet2"/>
      </w:pPr>
      <w:r>
        <w:t>Create, edit and delete events.</w:t>
      </w:r>
    </w:p>
    <w:p>
      <w:pPr>
        <w:pStyle w:val="ListBullet2"/>
      </w:pPr>
      <w:r>
        <w:t>Create and manage event categories.</w:t>
      </w:r>
    </w:p>
    <w:p>
      <w:pPr>
        <w:pStyle w:val="ListBullet2"/>
      </w:pPr>
      <w:r>
        <w:t>View event enrolments.</w:t>
      </w:r>
    </w:p>
    <w:p>
      <w:pPr>
        <w:pStyle w:val="ListBullet2"/>
      </w:pPr>
      <w:r>
        <w:t>Capture, edit and delete participant results.</w:t>
      </w:r>
    </w:p>
    <w:p>
      <w:pPr>
        <w:pStyle w:val="ListBullet2"/>
      </w:pPr>
      <w:r>
        <w:t>View event-level enrolment and result summaries.</w:t>
      </w:r>
    </w:p>
    <w:p>
      <w:pPr>
        <w:pStyle w:val="ListBullet"/>
      </w:pPr>
      <w:r>
        <w:t>Participant</w:t>
      </w:r>
    </w:p>
    <w:p>
      <w:pPr>
        <w:pStyle w:val="ListBullet2"/>
      </w:pPr>
      <w:r>
        <w:t>Create an account and log in.</w:t>
      </w:r>
    </w:p>
    <w:p>
      <w:pPr>
        <w:pStyle w:val="ListBullet2"/>
      </w:pPr>
      <w:r>
        <w:t>Browse events and categories.</w:t>
      </w:r>
    </w:p>
    <w:p>
      <w:pPr>
        <w:pStyle w:val="ListBullet2"/>
      </w:pPr>
      <w:r>
        <w:t>Enrol in an event by selecting a category.</w:t>
      </w:r>
    </w:p>
    <w:p>
      <w:pPr>
        <w:pStyle w:val="ListBullet2"/>
      </w:pPr>
      <w:r>
        <w:t>View their own enrolments.</w:t>
      </w:r>
    </w:p>
    <w:p>
      <w:pPr>
        <w:pStyle w:val="ListBullet2"/>
      </w:pPr>
      <w:r>
        <w:t>View and track their personal results/performance history.</w:t>
      </w:r>
    </w:p>
    <w:p>
      <w:r>
        <w:t>Role-based access will be enforced at the API level in Part 2 and reflected consistently in the MVC interface in Part 3.</w:t>
      </w:r>
    </w:p>
    <w:p>
      <w:pPr>
        <w:pStyle w:val="Heading1"/>
      </w:pPr>
      <w:r>
        <w:t>3. Entity Relationship Diagram</w:t>
      </w:r>
    </w:p>
    <w:p>
      <w:r>
        <w:t>The ERD contains seven entities and explicitly identifies primary keys, foreign keys and relationship cardinalities. The model is normalised around user accounts, role profiles, events, categories, enrolments and results.</w:t>
      </w:r>
    </w:p>
    <w:p>
      <w:pPr>
        <w:jc w:val="center"/>
      </w:pPr>
      <w:r>
        <w:drawing>
          <wp:inline xmlns:a="http://schemas.openxmlformats.org/drawingml/2006/main" xmlns:pic="http://schemas.openxmlformats.org/drawingml/2006/picture">
            <wp:extent cx="8229600" cy="1877740"/>
            <wp:docPr id="1" name="Picture 1"/>
            <wp:cNvGraphicFramePr>
              <a:graphicFrameLocks noChangeAspect="1"/>
            </wp:cNvGraphicFramePr>
            <a:graphic>
              <a:graphicData uri="http://schemas.openxmlformats.org/drawingml/2006/picture">
                <pic:pic>
                  <pic:nvPicPr>
                    <pic:cNvPr id="0" name="RaceDay_ERD.png"/>
                    <pic:cNvPicPr/>
                  </pic:nvPicPr>
                  <pic:blipFill>
                    <a:blip r:embed="rId9"/>
                    <a:stretch>
                      <a:fillRect/>
                    </a:stretch>
                  </pic:blipFill>
                  <pic:spPr>
                    <a:xfrm>
                      <a:off x="0" y="0"/>
                      <a:ext cx="8229600" cy="1877740"/>
                    </a:xfrm>
                    <a:prstGeom prst="rect"/>
                  </pic:spPr>
                </pic:pic>
              </a:graphicData>
            </a:graphic>
          </wp:inline>
        </w:drawing>
      </w:r>
    </w:p>
    <w:p>
      <w:pPr>
        <w:pStyle w:val="Heading1"/>
      </w:pPr>
      <w:r>
        <w:t>4. Entity Summary</w:t>
      </w:r>
    </w:p>
    <w:tbl>
      <w:tblPr>
        <w:tblStyle w:val="TableGrid"/>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Purpose</w:t>
            </w:r>
          </w:p>
        </w:tc>
      </w:tr>
      <w:tr>
        <w:tc>
          <w:tcPr>
            <w:tcW w:type="dxa" w:w="4320"/>
          </w:tcPr>
          <w:p>
            <w:r>
              <w:t>UserAccount</w:t>
            </w:r>
          </w:p>
        </w:tc>
        <w:tc>
          <w:tcPr>
            <w:tcW w:type="dxa" w:w="4320"/>
          </w:tcPr>
          <w:p>
            <w:r>
              <w:t>Authentication identity, email, password hash, role and account status.</w:t>
            </w:r>
          </w:p>
        </w:tc>
      </w:tr>
      <w:tr>
        <w:tc>
          <w:tcPr>
            <w:tcW w:type="dxa" w:w="4320"/>
          </w:tcPr>
          <w:p>
            <w:r>
              <w:t>OrganiserProfile</w:t>
            </w:r>
          </w:p>
        </w:tc>
        <w:tc>
          <w:tcPr>
            <w:tcW w:type="dxa" w:w="4320"/>
          </w:tcPr>
          <w:p>
            <w:r>
              <w:t>Organiser-specific organisation and contact information.</w:t>
            </w:r>
          </w:p>
        </w:tc>
      </w:tr>
      <w:tr>
        <w:tc>
          <w:tcPr>
            <w:tcW w:type="dxa" w:w="4320"/>
          </w:tcPr>
          <w:p>
            <w:r>
              <w:t>ParticipantProfile</w:t>
            </w:r>
          </w:p>
        </w:tc>
        <w:tc>
          <w:tcPr>
            <w:tcW w:type="dxa" w:w="4320"/>
          </w:tcPr>
          <w:p>
            <w:r>
              <w:t>Participant-specific personal and emergency-contact information.</w:t>
            </w:r>
          </w:p>
        </w:tc>
      </w:tr>
      <w:tr>
        <w:tc>
          <w:tcPr>
            <w:tcW w:type="dxa" w:w="4320"/>
          </w:tcPr>
          <w:p>
            <w:r>
              <w:t>Event</w:t>
            </w:r>
          </w:p>
        </w:tc>
        <w:tc>
          <w:tcPr>
            <w:tcW w:type="dxa" w:w="4320"/>
          </w:tcPr>
          <w:p>
            <w:r>
              <w:t>Event details, date, venue, city, status and owning organiser.</w:t>
            </w:r>
          </w:p>
        </w:tc>
      </w:tr>
      <w:tr>
        <w:tc>
          <w:tcPr>
            <w:tcW w:type="dxa" w:w="4320"/>
          </w:tcPr>
          <w:p>
            <w:r>
              <w:t>Category</w:t>
            </w:r>
          </w:p>
        </w:tc>
        <w:tc>
          <w:tcPr>
            <w:tcW w:type="dxa" w:w="4320"/>
          </w:tcPr>
          <w:p>
            <w:r>
              <w:t>Event-specific race/cycling/walking category, distance, capacity and fee.</w:t>
            </w:r>
          </w:p>
        </w:tc>
      </w:tr>
      <w:tr>
        <w:tc>
          <w:tcPr>
            <w:tcW w:type="dxa" w:w="4320"/>
          </w:tcPr>
          <w:p>
            <w:r>
              <w:t>Enrollment</w:t>
            </w:r>
          </w:p>
        </w:tc>
        <w:tc>
          <w:tcPr>
            <w:tcW w:type="dxa" w:w="4320"/>
          </w:tcPr>
          <w:p>
            <w:r>
              <w:t>Participant registration for an event/category and race number.</w:t>
            </w:r>
          </w:p>
        </w:tc>
      </w:tr>
      <w:tr>
        <w:tc>
          <w:tcPr>
            <w:tcW w:type="dxa" w:w="4320"/>
          </w:tcPr>
          <w:p>
            <w:r>
              <w:t>Result</w:t>
            </w:r>
          </w:p>
        </w:tc>
        <w:tc>
          <w:tcPr>
            <w:tcW w:type="dxa" w:w="4320"/>
          </w:tcPr>
          <w:p>
            <w:r>
              <w:t>Performance result linked one-to-one with an enrolment.</w:t>
            </w:r>
          </w:p>
        </w:tc>
      </w:tr>
    </w:tbl>
    <w:p>
      <w:pPr>
        <w:pStyle w:val="Heading1"/>
      </w:pPr>
      <w:r>
        <w:t>5. API Endpoint Plan</w:t>
      </w:r>
    </w:p>
    <w:p>
      <w:r>
        <w:t>The API uses resource-oriented routes, JWT authentication and role/ownership checks. Participant private data is resolved from the authenticated identity rather than an arbitrary participant ID.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t>Method</w:t>
            </w:r>
          </w:p>
        </w:tc>
        <w:tc>
          <w:tcPr>
            <w:tcW w:type="dxa" w:w="1440"/>
            <w:vAlign w:val="center"/>
          </w:tcPr>
          <w:p>
            <w:r>
              <w:t>Route</w:t>
            </w:r>
          </w:p>
        </w:tc>
        <w:tc>
          <w:tcPr>
            <w:tcW w:type="dxa" w:w="1440"/>
            <w:vAlign w:val="center"/>
          </w:tcPr>
          <w:p>
            <w:r>
              <w:t>Description</w:t>
            </w:r>
          </w:p>
        </w:tc>
        <w:tc>
          <w:tcPr>
            <w:tcW w:type="dxa" w:w="1440"/>
            <w:vAlign w:val="center"/>
          </w:tcPr>
          <w:p>
            <w:r>
              <w:t>Role</w:t>
            </w:r>
          </w:p>
        </w:tc>
        <w:tc>
          <w:tcPr>
            <w:tcW w:type="dxa" w:w="1440"/>
            <w:vAlign w:val="center"/>
          </w:tcPr>
          <w:p>
            <w:r>
              <w:t>Request Body</w:t>
            </w:r>
          </w:p>
        </w:tc>
        <w:tc>
          <w:tcPr>
            <w:tcW w:type="dxa" w:w="1440"/>
            <w:vAlign w:val="center"/>
          </w:tcPr>
          <w:p>
            <w:r>
              <w:t>Expected Response</w:t>
            </w:r>
          </w:p>
        </w:tc>
      </w:tr>
      <w:tr>
        <w:tc>
          <w:tcPr>
            <w:tcW w:type="dxa" w:w="1440"/>
            <w:vAlign w:val="center"/>
          </w:tcPr>
          <w:p>
            <w:r>
              <w:t>POST</w:t>
            </w:r>
          </w:p>
        </w:tc>
        <w:tc>
          <w:tcPr>
            <w:tcW w:type="dxa" w:w="1440"/>
            <w:vAlign w:val="center"/>
          </w:tcPr>
          <w:p>
            <w:r>
              <w:t>`/api/auth/register`</w:t>
            </w:r>
          </w:p>
        </w:tc>
        <w:tc>
          <w:tcPr>
            <w:tcW w:type="dxa" w:w="1440"/>
            <w:vAlign w:val="center"/>
          </w:tcPr>
          <w:p>
            <w:r>
              <w:t>Creates a participant account.</w:t>
            </w:r>
          </w:p>
        </w:tc>
        <w:tc>
          <w:tcPr>
            <w:tcW w:type="dxa" w:w="1440"/>
            <w:vAlign w:val="center"/>
          </w:tcPr>
          <w:p>
            <w:r>
              <w:t>Public</w:t>
            </w:r>
          </w:p>
        </w:tc>
        <w:tc>
          <w:tcPr>
            <w:tcW w:type="dxa" w:w="1440"/>
            <w:vAlign w:val="center"/>
          </w:tcPr>
          <w:p>
            <w:r>
              <w:t>`firstName, lastName, email, password, dateOfBirth, emergencyContactName, emergencyContactNumber`</w:t>
            </w:r>
          </w:p>
        </w:tc>
        <w:tc>
          <w:tcPr>
            <w:tcW w:type="dxa" w:w="1440"/>
            <w:vAlign w:val="center"/>
          </w:tcPr>
          <w:p>
            <w:r>
              <w:t>`201` with `userId, role, email`; `400` validation error; `409` duplicate email</w:t>
            </w:r>
          </w:p>
        </w:tc>
      </w:tr>
      <w:tr>
        <w:tc>
          <w:tcPr>
            <w:tcW w:type="dxa" w:w="1440"/>
            <w:vAlign w:val="center"/>
          </w:tcPr>
          <w:p>
            <w:r>
              <w:t>POST</w:t>
            </w:r>
          </w:p>
        </w:tc>
        <w:tc>
          <w:tcPr>
            <w:tcW w:type="dxa" w:w="1440"/>
            <w:vAlign w:val="center"/>
          </w:tcPr>
          <w:p>
            <w:r>
              <w:t>`/api/auth/login`</w:t>
            </w:r>
          </w:p>
        </w:tc>
        <w:tc>
          <w:tcPr>
            <w:tcW w:type="dxa" w:w="1440"/>
            <w:vAlign w:val="center"/>
          </w:tcPr>
          <w:p>
            <w:r>
              <w:t>Authenticates a user and issues a JWT.</w:t>
            </w:r>
          </w:p>
        </w:tc>
        <w:tc>
          <w:tcPr>
            <w:tcW w:type="dxa" w:w="1440"/>
            <w:vAlign w:val="center"/>
          </w:tcPr>
          <w:p>
            <w:r>
              <w:t>Public</w:t>
            </w:r>
          </w:p>
        </w:tc>
        <w:tc>
          <w:tcPr>
            <w:tcW w:type="dxa" w:w="1440"/>
            <w:vAlign w:val="center"/>
          </w:tcPr>
          <w:p>
            <w:r>
              <w:t>`email, password`</w:t>
            </w:r>
          </w:p>
        </w:tc>
        <w:tc>
          <w:tcPr>
            <w:tcW w:type="dxa" w:w="1440"/>
            <w:vAlign w:val="center"/>
          </w:tcPr>
          <w:p>
            <w:r>
              <w:t>`200` with `token, expiresAt, userId, role`; `401` invalid credentials</w:t>
            </w:r>
          </w:p>
        </w:tc>
      </w:tr>
      <w:tr>
        <w:tc>
          <w:tcPr>
            <w:tcW w:type="dxa" w:w="1440"/>
            <w:vAlign w:val="center"/>
          </w:tcPr>
          <w:p>
            <w:r>
              <w:t>GET</w:t>
            </w:r>
          </w:p>
        </w:tc>
        <w:tc>
          <w:tcPr>
            <w:tcW w:type="dxa" w:w="1440"/>
            <w:vAlign w:val="center"/>
          </w:tcPr>
          <w:p>
            <w:r>
              <w:t>`/api/profile`</w:t>
            </w:r>
          </w:p>
        </w:tc>
        <w:tc>
          <w:tcPr>
            <w:tcW w:type="dxa" w:w="1440"/>
            <w:vAlign w:val="center"/>
          </w:tcPr>
          <w:p>
            <w:r>
              <w:t>Returns the logged-in user's profile.</w:t>
            </w:r>
          </w:p>
        </w:tc>
        <w:tc>
          <w:tcPr>
            <w:tcW w:type="dxa" w:w="1440"/>
            <w:vAlign w:val="center"/>
          </w:tcPr>
          <w:p>
            <w:r>
              <w:t>Participant / Organiser</w:t>
            </w:r>
          </w:p>
        </w:tc>
        <w:tc>
          <w:tcPr>
            <w:tcW w:type="dxa" w:w="1440"/>
            <w:vAlign w:val="center"/>
          </w:tcPr>
          <w:p>
            <w:r>
              <w:t>None</w:t>
            </w:r>
          </w:p>
        </w:tc>
        <w:tc>
          <w:tcPr>
            <w:tcW w:type="dxa" w:w="1440"/>
            <w:vAlign w:val="center"/>
          </w:tcPr>
          <w:p>
            <w:r>
              <w:t>`200` profile; `401` unauthenticated</w:t>
            </w:r>
          </w:p>
        </w:tc>
      </w:tr>
      <w:tr>
        <w:tc>
          <w:tcPr>
            <w:tcW w:type="dxa" w:w="1440"/>
            <w:vAlign w:val="center"/>
          </w:tcPr>
          <w:p>
            <w:r>
              <w:t>PUT</w:t>
            </w:r>
          </w:p>
        </w:tc>
        <w:tc>
          <w:tcPr>
            <w:tcW w:type="dxa" w:w="1440"/>
            <w:vAlign w:val="center"/>
          </w:tcPr>
          <w:p>
            <w:r>
              <w:t>`/api/profile`</w:t>
            </w:r>
          </w:p>
        </w:tc>
        <w:tc>
          <w:tcPr>
            <w:tcW w:type="dxa" w:w="1440"/>
            <w:vAlign w:val="center"/>
          </w:tcPr>
          <w:p>
            <w:r>
              <w:t>Updates the logged-in user's profile.</w:t>
            </w:r>
          </w:p>
        </w:tc>
        <w:tc>
          <w:tcPr>
            <w:tcW w:type="dxa" w:w="1440"/>
            <w:vAlign w:val="center"/>
          </w:tcPr>
          <w:p>
            <w:r>
              <w:t>Participant / Organiser</w:t>
            </w:r>
          </w:p>
        </w:tc>
        <w:tc>
          <w:tcPr>
            <w:tcW w:type="dxa" w:w="1440"/>
            <w:vAlign w:val="center"/>
          </w:tcPr>
          <w:p>
            <w:r>
              <w:t>Editable profile fields</w:t>
            </w:r>
          </w:p>
        </w:tc>
        <w:tc>
          <w:tcPr>
            <w:tcW w:type="dxa" w:w="1440"/>
            <w:vAlign w:val="center"/>
          </w:tcPr>
          <w:p>
            <w:r>
              <w:t>`200` updated profile; `400` validation error</w:t>
            </w:r>
          </w:p>
        </w:tc>
      </w:tr>
      <w:tr>
        <w:tc>
          <w:tcPr>
            <w:tcW w:type="dxa" w:w="1440"/>
            <w:vAlign w:val="center"/>
          </w:tcPr>
          <w:p>
            <w:r>
              <w:t>GET</w:t>
            </w:r>
          </w:p>
        </w:tc>
        <w:tc>
          <w:tcPr>
            <w:tcW w:type="dxa" w:w="1440"/>
            <w:vAlign w:val="center"/>
          </w:tcPr>
          <w:p>
            <w:r>
              <w:t>`/api/events`</w:t>
            </w:r>
          </w:p>
        </w:tc>
        <w:tc>
          <w:tcPr>
            <w:tcW w:type="dxa" w:w="1440"/>
            <w:vAlign w:val="center"/>
          </w:tcPr>
          <w:p>
            <w:r>
              <w:t>Browses events, optionally filtered by city, date, status, or category.</w:t>
            </w:r>
          </w:p>
        </w:tc>
        <w:tc>
          <w:tcPr>
            <w:tcW w:type="dxa" w:w="1440"/>
            <w:vAlign w:val="center"/>
          </w:tcPr>
          <w:p>
            <w:r>
              <w:t>Public</w:t>
            </w:r>
          </w:p>
        </w:tc>
        <w:tc>
          <w:tcPr>
            <w:tcW w:type="dxa" w:w="1440"/>
            <w:vAlign w:val="center"/>
          </w:tcPr>
          <w:p>
            <w:r>
              <w:t>None; query parameters</w:t>
            </w:r>
          </w:p>
        </w:tc>
        <w:tc>
          <w:tcPr>
            <w:tcW w:type="dxa" w:w="1440"/>
            <w:vAlign w:val="center"/>
          </w:tcPr>
          <w:p>
            <w:r>
              <w:t>`200` event list</w:t>
            </w:r>
          </w:p>
        </w:tc>
      </w:tr>
      <w:tr>
        <w:tc>
          <w:tcPr>
            <w:tcW w:type="dxa" w:w="1440"/>
            <w:vAlign w:val="center"/>
          </w:tcPr>
          <w:p>
            <w:r>
              <w:t>GET</w:t>
            </w:r>
          </w:p>
        </w:tc>
        <w:tc>
          <w:tcPr>
            <w:tcW w:type="dxa" w:w="1440"/>
            <w:vAlign w:val="center"/>
          </w:tcPr>
          <w:p>
            <w:r>
              <w:t>`/api/events/{id}`</w:t>
            </w:r>
          </w:p>
        </w:tc>
        <w:tc>
          <w:tcPr>
            <w:tcW w:type="dxa" w:w="1440"/>
            <w:vAlign w:val="center"/>
          </w:tcPr>
          <w:p>
            <w:r>
              <w:t>Returns one event with its categories and summary information.</w:t>
            </w:r>
          </w:p>
        </w:tc>
        <w:tc>
          <w:tcPr>
            <w:tcW w:type="dxa" w:w="1440"/>
            <w:vAlign w:val="center"/>
          </w:tcPr>
          <w:p>
            <w:r>
              <w:t>Public</w:t>
            </w:r>
          </w:p>
        </w:tc>
        <w:tc>
          <w:tcPr>
            <w:tcW w:type="dxa" w:w="1440"/>
            <w:vAlign w:val="center"/>
          </w:tcPr>
          <w:p>
            <w:r>
              <w:t>None</w:t>
            </w:r>
          </w:p>
        </w:tc>
        <w:tc>
          <w:tcPr>
            <w:tcW w:type="dxa" w:w="1440"/>
            <w:vAlign w:val="center"/>
          </w:tcPr>
          <w:p>
            <w:r>
              <w:t>`200` event details; `404` event not found</w:t>
            </w:r>
          </w:p>
        </w:tc>
      </w:tr>
      <w:tr>
        <w:tc>
          <w:tcPr>
            <w:tcW w:type="dxa" w:w="1440"/>
            <w:vAlign w:val="center"/>
          </w:tcPr>
          <w:p>
            <w:r>
              <w:t>POST</w:t>
            </w:r>
          </w:p>
        </w:tc>
        <w:tc>
          <w:tcPr>
            <w:tcW w:type="dxa" w:w="1440"/>
            <w:vAlign w:val="center"/>
          </w:tcPr>
          <w:p>
            <w:r>
              <w:t>`/api/events`</w:t>
            </w:r>
          </w:p>
        </w:tc>
        <w:tc>
          <w:tcPr>
            <w:tcW w:type="dxa" w:w="1440"/>
            <w:vAlign w:val="center"/>
          </w:tcPr>
          <w:p>
            <w:r>
              <w:t>Creates a new event owned by the logged-in organiser.</w:t>
            </w:r>
          </w:p>
        </w:tc>
        <w:tc>
          <w:tcPr>
            <w:tcW w:type="dxa" w:w="1440"/>
            <w:vAlign w:val="center"/>
          </w:tcPr>
          <w:p>
            <w:r>
              <w:t>Organiser</w:t>
            </w:r>
          </w:p>
        </w:tc>
        <w:tc>
          <w:tcPr>
            <w:tcW w:type="dxa" w:w="1440"/>
            <w:vAlign w:val="center"/>
          </w:tcPr>
          <w:p>
            <w:r>
              <w:t>`eventName, description, eventDate, venue, city, status`</w:t>
            </w:r>
          </w:p>
        </w:tc>
        <w:tc>
          <w:tcPr>
            <w:tcW w:type="dxa" w:w="1440"/>
            <w:vAlign w:val="center"/>
          </w:tcPr>
          <w:p>
            <w:r>
              <w:t>`201` event; `400` validation error; `403` wrong role</w:t>
            </w:r>
          </w:p>
        </w:tc>
      </w:tr>
      <w:tr>
        <w:tc>
          <w:tcPr>
            <w:tcW w:type="dxa" w:w="1440"/>
            <w:vAlign w:val="center"/>
          </w:tcPr>
          <w:p>
            <w:r>
              <w:t>PUT</w:t>
            </w:r>
          </w:p>
        </w:tc>
        <w:tc>
          <w:tcPr>
            <w:tcW w:type="dxa" w:w="1440"/>
            <w:vAlign w:val="center"/>
          </w:tcPr>
          <w:p>
            <w:r>
              <w:t>`/api/events/{id}`</w:t>
            </w:r>
          </w:p>
        </w:tc>
        <w:tc>
          <w:tcPr>
            <w:tcW w:type="dxa" w:w="1440"/>
            <w:vAlign w:val="center"/>
          </w:tcPr>
          <w:p>
            <w:r>
              <w:t>Updates an event owned by the logged-in organiser.</w:t>
            </w:r>
          </w:p>
        </w:tc>
        <w:tc>
          <w:tcPr>
            <w:tcW w:type="dxa" w:w="1440"/>
            <w:vAlign w:val="center"/>
          </w:tcPr>
          <w:p>
            <w:r>
              <w:t>Organiser</w:t>
            </w:r>
          </w:p>
        </w:tc>
        <w:tc>
          <w:tcPr>
            <w:tcW w:type="dxa" w:w="1440"/>
            <w:vAlign w:val="center"/>
          </w:tcPr>
          <w:p>
            <w:r>
              <w:t>Editable event fields</w:t>
            </w:r>
          </w:p>
        </w:tc>
        <w:tc>
          <w:tcPr>
            <w:tcW w:type="dxa" w:w="1440"/>
            <w:vAlign w:val="center"/>
          </w:tcPr>
          <w:p>
            <w:r>
              <w:t>`200` updated event; `403` not owner; `404` not found</w:t>
            </w:r>
          </w:p>
        </w:tc>
      </w:tr>
      <w:tr>
        <w:tc>
          <w:tcPr>
            <w:tcW w:type="dxa" w:w="1440"/>
            <w:vAlign w:val="center"/>
          </w:tcPr>
          <w:p>
            <w:r>
              <w:t>DELETE</w:t>
            </w:r>
          </w:p>
        </w:tc>
        <w:tc>
          <w:tcPr>
            <w:tcW w:type="dxa" w:w="1440"/>
            <w:vAlign w:val="center"/>
          </w:tcPr>
          <w:p>
            <w:r>
              <w:t>`/api/events/{id}`</w:t>
            </w:r>
          </w:p>
        </w:tc>
        <w:tc>
          <w:tcPr>
            <w:tcW w:type="dxa" w:w="1440"/>
            <w:vAlign w:val="center"/>
          </w:tcPr>
          <w:p>
            <w:r>
              <w:t>Deletes an event owned by the logged-in organiser when it has no completed enrolment dependencies.</w:t>
            </w:r>
          </w:p>
        </w:tc>
        <w:tc>
          <w:tcPr>
            <w:tcW w:type="dxa" w:w="1440"/>
            <w:vAlign w:val="center"/>
          </w:tcPr>
          <w:p>
            <w:r>
              <w:t>Organiser</w:t>
            </w:r>
          </w:p>
        </w:tc>
        <w:tc>
          <w:tcPr>
            <w:tcW w:type="dxa" w:w="1440"/>
            <w:vAlign w:val="center"/>
          </w:tcPr>
          <w:p>
            <w:r>
              <w:t>None</w:t>
            </w:r>
          </w:p>
        </w:tc>
        <w:tc>
          <w:tcPr>
            <w:tcW w:type="dxa" w:w="1440"/>
            <w:vAlign w:val="center"/>
          </w:tcPr>
          <w:p>
            <w:r>
              <w:t>`204`; `409` if deletion is blocked; `403` not owner</w:t>
            </w:r>
          </w:p>
        </w:tc>
      </w:tr>
      <w:tr>
        <w:tc>
          <w:tcPr>
            <w:tcW w:type="dxa" w:w="1440"/>
            <w:vAlign w:val="center"/>
          </w:tcPr>
          <w:p>
            <w:r>
              <w:t>GET</w:t>
            </w:r>
          </w:p>
        </w:tc>
        <w:tc>
          <w:tcPr>
            <w:tcW w:type="dxa" w:w="1440"/>
            <w:vAlign w:val="center"/>
          </w:tcPr>
          <w:p>
            <w:r>
              <w:t>`/api/events/{id}/categories`</w:t>
            </w:r>
          </w:p>
        </w:tc>
        <w:tc>
          <w:tcPr>
            <w:tcW w:type="dxa" w:w="1440"/>
            <w:vAlign w:val="center"/>
          </w:tcPr>
          <w:p>
            <w:r>
              <w:t>Lists categories belonging to an event.</w:t>
            </w:r>
          </w:p>
        </w:tc>
        <w:tc>
          <w:tcPr>
            <w:tcW w:type="dxa" w:w="1440"/>
            <w:vAlign w:val="center"/>
          </w:tcPr>
          <w:p>
            <w:r>
              <w:t>Public</w:t>
            </w:r>
          </w:p>
        </w:tc>
        <w:tc>
          <w:tcPr>
            <w:tcW w:type="dxa" w:w="1440"/>
            <w:vAlign w:val="center"/>
          </w:tcPr>
          <w:p>
            <w:r>
              <w:t>None</w:t>
            </w:r>
          </w:p>
        </w:tc>
        <w:tc>
          <w:tcPr>
            <w:tcW w:type="dxa" w:w="1440"/>
            <w:vAlign w:val="center"/>
          </w:tcPr>
          <w:p>
            <w:r>
              <w:t>`200` category list; `404` event not found</w:t>
            </w:r>
          </w:p>
        </w:tc>
      </w:tr>
      <w:tr>
        <w:tc>
          <w:tcPr>
            <w:tcW w:type="dxa" w:w="1440"/>
            <w:vAlign w:val="center"/>
          </w:tcPr>
          <w:p>
            <w:r>
              <w:t>POST</w:t>
            </w:r>
          </w:p>
        </w:tc>
        <w:tc>
          <w:tcPr>
            <w:tcW w:type="dxa" w:w="1440"/>
            <w:vAlign w:val="center"/>
          </w:tcPr>
          <w:p>
            <w:r>
              <w:t>`/api/events/{id}/categories`</w:t>
            </w:r>
          </w:p>
        </w:tc>
        <w:tc>
          <w:tcPr>
            <w:tcW w:type="dxa" w:w="1440"/>
            <w:vAlign w:val="center"/>
          </w:tcPr>
          <w:p>
            <w:r>
              <w:t>Adds a category to an organiser-owned event.</w:t>
            </w:r>
          </w:p>
        </w:tc>
        <w:tc>
          <w:tcPr>
            <w:tcW w:type="dxa" w:w="1440"/>
            <w:vAlign w:val="center"/>
          </w:tcPr>
          <w:p>
            <w:r>
              <w:t>Organiser</w:t>
            </w:r>
          </w:p>
        </w:tc>
        <w:tc>
          <w:tcPr>
            <w:tcW w:type="dxa" w:w="1440"/>
            <w:vAlign w:val="center"/>
          </w:tcPr>
          <w:p>
            <w:r>
              <w:t>`categoryName, distanceKm, maxParticipants, entryFee`</w:t>
            </w:r>
          </w:p>
        </w:tc>
        <w:tc>
          <w:tcPr>
            <w:tcW w:type="dxa" w:w="1440"/>
            <w:vAlign w:val="center"/>
          </w:tcPr>
          <w:p>
            <w:r>
              <w:t>`201` category; `400` invalid values; `409` duplicate category</w:t>
            </w:r>
          </w:p>
        </w:tc>
      </w:tr>
      <w:tr>
        <w:tc>
          <w:tcPr>
            <w:tcW w:type="dxa" w:w="1440"/>
            <w:vAlign w:val="center"/>
          </w:tcPr>
          <w:p>
            <w:r>
              <w:t>PUT</w:t>
            </w:r>
          </w:p>
        </w:tc>
        <w:tc>
          <w:tcPr>
            <w:tcW w:type="dxa" w:w="1440"/>
            <w:vAlign w:val="center"/>
          </w:tcPr>
          <w:p>
            <w:r>
              <w:t>`/api/categories/{id}`</w:t>
            </w:r>
          </w:p>
        </w:tc>
        <w:tc>
          <w:tcPr>
            <w:tcW w:type="dxa" w:w="1440"/>
            <w:vAlign w:val="center"/>
          </w:tcPr>
          <w:p>
            <w:r>
              <w:t>Updates an event category owned by the organiser.</w:t>
            </w:r>
          </w:p>
        </w:tc>
        <w:tc>
          <w:tcPr>
            <w:tcW w:type="dxa" w:w="1440"/>
            <w:vAlign w:val="center"/>
          </w:tcPr>
          <w:p>
            <w:r>
              <w:t>Organiser</w:t>
            </w:r>
          </w:p>
        </w:tc>
        <w:tc>
          <w:tcPr>
            <w:tcW w:type="dxa" w:w="1440"/>
            <w:vAlign w:val="center"/>
          </w:tcPr>
          <w:p>
            <w:r>
              <w:t>Editable category fields</w:t>
            </w:r>
          </w:p>
        </w:tc>
        <w:tc>
          <w:tcPr>
            <w:tcW w:type="dxa" w:w="1440"/>
            <w:vAlign w:val="center"/>
          </w:tcPr>
          <w:p>
            <w:r>
              <w:t>`200` updated category; `403` not owner; `404` not found</w:t>
            </w:r>
          </w:p>
        </w:tc>
      </w:tr>
      <w:tr>
        <w:tc>
          <w:tcPr>
            <w:tcW w:type="dxa" w:w="1440"/>
            <w:vAlign w:val="center"/>
          </w:tcPr>
          <w:p>
            <w:r>
              <w:t>DELETE</w:t>
            </w:r>
          </w:p>
        </w:tc>
        <w:tc>
          <w:tcPr>
            <w:tcW w:type="dxa" w:w="1440"/>
            <w:vAlign w:val="center"/>
          </w:tcPr>
          <w:p>
            <w:r>
              <w:t>`/api/categories/{id}`</w:t>
            </w:r>
          </w:p>
        </w:tc>
        <w:tc>
          <w:tcPr>
            <w:tcW w:type="dxa" w:w="1440"/>
            <w:vAlign w:val="center"/>
          </w:tcPr>
          <w:p>
            <w:r>
              <w:t>Removes an event category when it has no enrolments.</w:t>
            </w:r>
          </w:p>
        </w:tc>
        <w:tc>
          <w:tcPr>
            <w:tcW w:type="dxa" w:w="1440"/>
            <w:vAlign w:val="center"/>
          </w:tcPr>
          <w:p>
            <w:r>
              <w:t>Organiser</w:t>
            </w:r>
          </w:p>
        </w:tc>
        <w:tc>
          <w:tcPr>
            <w:tcW w:type="dxa" w:w="1440"/>
            <w:vAlign w:val="center"/>
          </w:tcPr>
          <w:p>
            <w:r>
              <w:t>None</w:t>
            </w:r>
          </w:p>
        </w:tc>
        <w:tc>
          <w:tcPr>
            <w:tcW w:type="dxa" w:w="1440"/>
            <w:vAlign w:val="center"/>
          </w:tcPr>
          <w:p>
            <w:r>
              <w:t>`204`; `409` if enrolments exist</w:t>
            </w:r>
          </w:p>
        </w:tc>
      </w:tr>
      <w:tr>
        <w:tc>
          <w:tcPr>
            <w:tcW w:type="dxa" w:w="1440"/>
            <w:vAlign w:val="center"/>
          </w:tcPr>
          <w:p>
            <w:r>
              <w:t>GET</w:t>
            </w:r>
          </w:p>
        </w:tc>
        <w:tc>
          <w:tcPr>
            <w:tcW w:type="dxa" w:w="1440"/>
            <w:vAlign w:val="center"/>
          </w:tcPr>
          <w:p>
            <w:r>
              <w:t>`/api/events/{id}/enrolments`</w:t>
            </w:r>
          </w:p>
        </w:tc>
        <w:tc>
          <w:tcPr>
            <w:tcW w:type="dxa" w:w="1440"/>
            <w:vAlign w:val="center"/>
          </w:tcPr>
          <w:p>
            <w:r>
              <w:t>Lists all enrolments for an organiser's event.</w:t>
            </w:r>
          </w:p>
        </w:tc>
        <w:tc>
          <w:tcPr>
            <w:tcW w:type="dxa" w:w="1440"/>
            <w:vAlign w:val="center"/>
          </w:tcPr>
          <w:p>
            <w:r>
              <w:t>Organiser</w:t>
            </w:r>
          </w:p>
        </w:tc>
        <w:tc>
          <w:tcPr>
            <w:tcW w:type="dxa" w:w="1440"/>
            <w:vAlign w:val="center"/>
          </w:tcPr>
          <w:p>
            <w:r>
              <w:t>None; optional status/category filters</w:t>
            </w:r>
          </w:p>
        </w:tc>
        <w:tc>
          <w:tcPr>
            <w:tcW w:type="dxa" w:w="1440"/>
            <w:vAlign w:val="center"/>
          </w:tcPr>
          <w:p>
            <w:r>
              <w:t>`200` enrolment list; `403` not owner</w:t>
            </w:r>
          </w:p>
        </w:tc>
      </w:tr>
      <w:tr>
        <w:tc>
          <w:tcPr>
            <w:tcW w:type="dxa" w:w="1440"/>
            <w:vAlign w:val="center"/>
          </w:tcPr>
          <w:p>
            <w:r>
              <w:t>POST</w:t>
            </w:r>
          </w:p>
        </w:tc>
        <w:tc>
          <w:tcPr>
            <w:tcW w:type="dxa" w:w="1440"/>
            <w:vAlign w:val="center"/>
          </w:tcPr>
          <w:p>
            <w:r>
              <w:t>`/api/events/{id}/enrolments`</w:t>
            </w:r>
          </w:p>
        </w:tc>
        <w:tc>
          <w:tcPr>
            <w:tcW w:type="dxa" w:w="1440"/>
            <w:vAlign w:val="center"/>
          </w:tcPr>
          <w:p>
            <w:r>
              <w:t>Enrols the logged-in participant in one category for an event.</w:t>
            </w:r>
          </w:p>
        </w:tc>
        <w:tc>
          <w:tcPr>
            <w:tcW w:type="dxa" w:w="1440"/>
            <w:vAlign w:val="center"/>
          </w:tcPr>
          <w:p>
            <w:r>
              <w:t>Participant</w:t>
            </w:r>
          </w:p>
        </w:tc>
        <w:tc>
          <w:tcPr>
            <w:tcW w:type="dxa" w:w="1440"/>
            <w:vAlign w:val="center"/>
          </w:tcPr>
          <w:p>
            <w:r>
              <w:t>`categoryId`</w:t>
            </w:r>
          </w:p>
        </w:tc>
        <w:tc>
          <w:tcPr>
            <w:tcW w:type="dxa" w:w="1440"/>
            <w:vAlign w:val="center"/>
          </w:tcPr>
          <w:p>
            <w:r>
              <w:t>`201` enrolment with race number; `400` invalid category; `409` already enrolled/full</w:t>
            </w:r>
          </w:p>
        </w:tc>
      </w:tr>
      <w:tr>
        <w:tc>
          <w:tcPr>
            <w:tcW w:type="dxa" w:w="1440"/>
            <w:vAlign w:val="center"/>
          </w:tcPr>
          <w:p>
            <w:r>
              <w:t>GET</w:t>
            </w:r>
          </w:p>
        </w:tc>
        <w:tc>
          <w:tcPr>
            <w:tcW w:type="dxa" w:w="1440"/>
            <w:vAlign w:val="center"/>
          </w:tcPr>
          <w:p>
            <w:r>
              <w:t>`/api/enrolments/me`</w:t>
            </w:r>
          </w:p>
        </w:tc>
        <w:tc>
          <w:tcPr>
            <w:tcW w:type="dxa" w:w="1440"/>
            <w:vAlign w:val="center"/>
          </w:tcPr>
          <w:p>
            <w:r>
              <w:t>Lists the logged-in participant's own enrolments.</w:t>
            </w:r>
          </w:p>
        </w:tc>
        <w:tc>
          <w:tcPr>
            <w:tcW w:type="dxa" w:w="1440"/>
            <w:vAlign w:val="center"/>
          </w:tcPr>
          <w:p>
            <w:r>
              <w:t>Participant</w:t>
            </w:r>
          </w:p>
        </w:tc>
        <w:tc>
          <w:tcPr>
            <w:tcW w:type="dxa" w:w="1440"/>
            <w:vAlign w:val="center"/>
          </w:tcPr>
          <w:p>
            <w:r>
              <w:t>None</w:t>
            </w:r>
          </w:p>
        </w:tc>
        <w:tc>
          <w:tcPr>
            <w:tcW w:type="dxa" w:w="1440"/>
            <w:vAlign w:val="center"/>
          </w:tcPr>
          <w:p>
            <w:r>
              <w:t>`200` enrolment list</w:t>
            </w:r>
          </w:p>
        </w:tc>
      </w:tr>
      <w:tr>
        <w:tc>
          <w:tcPr>
            <w:tcW w:type="dxa" w:w="1440"/>
            <w:vAlign w:val="center"/>
          </w:tcPr>
          <w:p>
            <w:r>
              <w:t>GET</w:t>
            </w:r>
          </w:p>
        </w:tc>
        <w:tc>
          <w:tcPr>
            <w:tcW w:type="dxa" w:w="1440"/>
            <w:vAlign w:val="center"/>
          </w:tcPr>
          <w:p>
            <w:r>
              <w:t>`/api/enrolments/{id}`</w:t>
            </w:r>
          </w:p>
        </w:tc>
        <w:tc>
          <w:tcPr>
            <w:tcW w:type="dxa" w:w="1440"/>
            <w:vAlign w:val="center"/>
          </w:tcPr>
          <w:p>
            <w:r>
              <w:t>Returns one enrolment with event, category and result information.</w:t>
            </w:r>
          </w:p>
        </w:tc>
        <w:tc>
          <w:tcPr>
            <w:tcW w:type="dxa" w:w="1440"/>
            <w:vAlign w:val="center"/>
          </w:tcPr>
          <w:p>
            <w:r>
              <w:t>Participant / Organiser</w:t>
            </w:r>
          </w:p>
        </w:tc>
        <w:tc>
          <w:tcPr>
            <w:tcW w:type="dxa" w:w="1440"/>
            <w:vAlign w:val="center"/>
          </w:tcPr>
          <w:p>
            <w:r>
              <w:t>None</w:t>
            </w:r>
          </w:p>
        </w:tc>
        <w:tc>
          <w:tcPr>
            <w:tcW w:type="dxa" w:w="1440"/>
            <w:vAlign w:val="center"/>
          </w:tcPr>
          <w:p>
            <w:r>
              <w:t>`200`; `403` if caller has no access; `404` not found</w:t>
            </w:r>
          </w:p>
        </w:tc>
      </w:tr>
      <w:tr>
        <w:tc>
          <w:tcPr>
            <w:tcW w:type="dxa" w:w="1440"/>
            <w:vAlign w:val="center"/>
          </w:tcPr>
          <w:p>
            <w:r>
              <w:t>DELETE</w:t>
            </w:r>
          </w:p>
        </w:tc>
        <w:tc>
          <w:tcPr>
            <w:tcW w:type="dxa" w:w="1440"/>
            <w:vAlign w:val="center"/>
          </w:tcPr>
          <w:p>
            <w:r>
              <w:t>`/api/enrolments/{id}`</w:t>
            </w:r>
          </w:p>
        </w:tc>
        <w:tc>
          <w:tcPr>
            <w:tcW w:type="dxa" w:w="1440"/>
            <w:vAlign w:val="center"/>
          </w:tcPr>
          <w:p>
            <w:r>
              <w:t>Cancels the logged-in participant's own enrolment before the event closes.</w:t>
            </w:r>
          </w:p>
        </w:tc>
        <w:tc>
          <w:tcPr>
            <w:tcW w:type="dxa" w:w="1440"/>
            <w:vAlign w:val="center"/>
          </w:tcPr>
          <w:p>
            <w:r>
              <w:t>Participant</w:t>
            </w:r>
          </w:p>
        </w:tc>
        <w:tc>
          <w:tcPr>
            <w:tcW w:type="dxa" w:w="1440"/>
            <w:vAlign w:val="center"/>
          </w:tcPr>
          <w:p>
            <w:r>
              <w:t>None</w:t>
            </w:r>
          </w:p>
        </w:tc>
        <w:tc>
          <w:tcPr>
            <w:tcW w:type="dxa" w:w="1440"/>
            <w:vAlign w:val="center"/>
          </w:tcPr>
          <w:p>
            <w:r>
              <w:t>`204`; `403` wrong owner; `409` cancellation not allowed</w:t>
            </w:r>
          </w:p>
        </w:tc>
      </w:tr>
      <w:tr>
        <w:tc>
          <w:tcPr>
            <w:tcW w:type="dxa" w:w="1440"/>
            <w:vAlign w:val="center"/>
          </w:tcPr>
          <w:p>
            <w:r>
              <w:t>GET</w:t>
            </w:r>
          </w:p>
        </w:tc>
        <w:tc>
          <w:tcPr>
            <w:tcW w:type="dxa" w:w="1440"/>
            <w:vAlign w:val="center"/>
          </w:tcPr>
          <w:p>
            <w:r>
              <w:t>`/api/events/{id}/results`</w:t>
            </w:r>
          </w:p>
        </w:tc>
        <w:tc>
          <w:tcPr>
            <w:tcW w:type="dxa" w:w="1440"/>
            <w:vAlign w:val="center"/>
          </w:tcPr>
          <w:p>
            <w:r>
              <w:t>Lists participant results for an organiser-owned event.</w:t>
            </w:r>
          </w:p>
        </w:tc>
        <w:tc>
          <w:tcPr>
            <w:tcW w:type="dxa" w:w="1440"/>
            <w:vAlign w:val="center"/>
          </w:tcPr>
          <w:p>
            <w:r>
              <w:t>Organiser</w:t>
            </w:r>
          </w:p>
        </w:tc>
        <w:tc>
          <w:tcPr>
            <w:tcW w:type="dxa" w:w="1440"/>
            <w:vAlign w:val="center"/>
          </w:tcPr>
          <w:p>
            <w:r>
              <w:t>None</w:t>
            </w:r>
          </w:p>
        </w:tc>
        <w:tc>
          <w:tcPr>
            <w:tcW w:type="dxa" w:w="1440"/>
            <w:vAlign w:val="center"/>
          </w:tcPr>
          <w:p>
            <w:r>
              <w:t>`200` results list; `403` not owner</w:t>
            </w:r>
          </w:p>
        </w:tc>
      </w:tr>
      <w:tr>
        <w:tc>
          <w:tcPr>
            <w:tcW w:type="dxa" w:w="1440"/>
            <w:vAlign w:val="center"/>
          </w:tcPr>
          <w:p>
            <w:r>
              <w:t>POST</w:t>
            </w:r>
          </w:p>
        </w:tc>
        <w:tc>
          <w:tcPr>
            <w:tcW w:type="dxa" w:w="1440"/>
            <w:vAlign w:val="center"/>
          </w:tcPr>
          <w:p>
            <w:r>
              <w:t>`/api/events/{id}/results`</w:t>
            </w:r>
          </w:p>
        </w:tc>
        <w:tc>
          <w:tcPr>
            <w:tcW w:type="dxa" w:w="1440"/>
            <w:vAlign w:val="center"/>
          </w:tcPr>
          <w:p>
            <w:r>
              <w:t>Captures a result for an enrolment in an organiser-owned event.</w:t>
            </w:r>
          </w:p>
        </w:tc>
        <w:tc>
          <w:tcPr>
            <w:tcW w:type="dxa" w:w="1440"/>
            <w:vAlign w:val="center"/>
          </w:tcPr>
          <w:p>
            <w:r>
              <w:t>Organiser</w:t>
            </w:r>
          </w:p>
        </w:tc>
        <w:tc>
          <w:tcPr>
            <w:tcW w:type="dxa" w:w="1440"/>
            <w:vAlign w:val="center"/>
          </w:tcPr>
          <w:p>
            <w:r>
              <w:t>`enrollmentId, finishTime, position, resultStatus`</w:t>
            </w:r>
          </w:p>
        </w:tc>
        <w:tc>
          <w:tcPr>
            <w:tcW w:type="dxa" w:w="1440"/>
            <w:vAlign w:val="center"/>
          </w:tcPr>
          <w:p>
            <w:r>
              <w:t>`201` result; `400` invalid result; `404` enrolment not found</w:t>
            </w:r>
          </w:p>
        </w:tc>
      </w:tr>
      <w:tr>
        <w:tc>
          <w:tcPr>
            <w:tcW w:type="dxa" w:w="1440"/>
            <w:vAlign w:val="center"/>
          </w:tcPr>
          <w:p>
            <w:r>
              <w:t>PUT</w:t>
            </w:r>
          </w:p>
        </w:tc>
        <w:tc>
          <w:tcPr>
            <w:tcW w:type="dxa" w:w="1440"/>
            <w:vAlign w:val="center"/>
          </w:tcPr>
          <w:p>
            <w:r>
              <w:t>`/api/results/{id}`</w:t>
            </w:r>
          </w:p>
        </w:tc>
        <w:tc>
          <w:tcPr>
            <w:tcW w:type="dxa" w:w="1440"/>
            <w:vAlign w:val="center"/>
          </w:tcPr>
          <w:p>
            <w:r>
              <w:t>Corrects a result belonging to an organiser-owned event.</w:t>
            </w:r>
          </w:p>
        </w:tc>
        <w:tc>
          <w:tcPr>
            <w:tcW w:type="dxa" w:w="1440"/>
            <w:vAlign w:val="center"/>
          </w:tcPr>
          <w:p>
            <w:r>
              <w:t>Organiser</w:t>
            </w:r>
          </w:p>
        </w:tc>
        <w:tc>
          <w:tcPr>
            <w:tcW w:type="dxa" w:w="1440"/>
            <w:vAlign w:val="center"/>
          </w:tcPr>
          <w:p>
            <w:r>
              <w:t>`finishTime, position, resultStatus`</w:t>
            </w:r>
          </w:p>
        </w:tc>
        <w:tc>
          <w:tcPr>
            <w:tcW w:type="dxa" w:w="1440"/>
            <w:vAlign w:val="center"/>
          </w:tcPr>
          <w:p>
            <w:r>
              <w:t>`200` updated result; `403` not owner</w:t>
            </w:r>
          </w:p>
        </w:tc>
      </w:tr>
      <w:tr>
        <w:tc>
          <w:tcPr>
            <w:tcW w:type="dxa" w:w="1440"/>
            <w:vAlign w:val="center"/>
          </w:tcPr>
          <w:p>
            <w:r>
              <w:t>DELETE</w:t>
            </w:r>
          </w:p>
        </w:tc>
        <w:tc>
          <w:tcPr>
            <w:tcW w:type="dxa" w:w="1440"/>
            <w:vAlign w:val="center"/>
          </w:tcPr>
          <w:p>
            <w:r>
              <w:t>`/api/results/{id}`</w:t>
            </w:r>
          </w:p>
        </w:tc>
        <w:tc>
          <w:tcPr>
            <w:tcW w:type="dxa" w:w="1440"/>
            <w:vAlign w:val="center"/>
          </w:tcPr>
          <w:p>
            <w:r>
              <w:t>Removes an incorrectly captured result.</w:t>
            </w:r>
          </w:p>
        </w:tc>
        <w:tc>
          <w:tcPr>
            <w:tcW w:type="dxa" w:w="1440"/>
            <w:vAlign w:val="center"/>
          </w:tcPr>
          <w:p>
            <w:r>
              <w:t>Organiser</w:t>
            </w:r>
          </w:p>
        </w:tc>
        <w:tc>
          <w:tcPr>
            <w:tcW w:type="dxa" w:w="1440"/>
            <w:vAlign w:val="center"/>
          </w:tcPr>
          <w:p>
            <w:r>
              <w:t>None</w:t>
            </w:r>
          </w:p>
        </w:tc>
        <w:tc>
          <w:tcPr>
            <w:tcW w:type="dxa" w:w="1440"/>
            <w:vAlign w:val="center"/>
          </w:tcPr>
          <w:p>
            <w:r>
              <w:t>`204`; `403` not owner</w:t>
            </w:r>
          </w:p>
        </w:tc>
      </w:tr>
      <w:tr>
        <w:tc>
          <w:tcPr>
            <w:tcW w:type="dxa" w:w="1440"/>
            <w:vAlign w:val="center"/>
          </w:tcPr>
          <w:p>
            <w:r>
              <w:t>GET</w:t>
            </w:r>
          </w:p>
        </w:tc>
        <w:tc>
          <w:tcPr>
            <w:tcW w:type="dxa" w:w="1440"/>
            <w:vAlign w:val="center"/>
          </w:tcPr>
          <w:p>
            <w:r>
              <w:t>`/api/results/me`</w:t>
            </w:r>
          </w:p>
        </w:tc>
        <w:tc>
          <w:tcPr>
            <w:tcW w:type="dxa" w:w="1440"/>
            <w:vAlign w:val="center"/>
          </w:tcPr>
          <w:p>
            <w:r>
              <w:t>Returns the logged-in participant's personal result history.</w:t>
            </w:r>
          </w:p>
        </w:tc>
        <w:tc>
          <w:tcPr>
            <w:tcW w:type="dxa" w:w="1440"/>
            <w:vAlign w:val="center"/>
          </w:tcPr>
          <w:p>
            <w:r>
              <w:t>Participant</w:t>
            </w:r>
          </w:p>
        </w:tc>
        <w:tc>
          <w:tcPr>
            <w:tcW w:type="dxa" w:w="1440"/>
            <w:vAlign w:val="center"/>
          </w:tcPr>
          <w:p>
            <w:r>
              <w:t>None; optional event/date filters</w:t>
            </w:r>
          </w:p>
        </w:tc>
        <w:tc>
          <w:tcPr>
            <w:tcW w:type="dxa" w:w="1440"/>
            <w:vAlign w:val="center"/>
          </w:tcPr>
          <w:p>
            <w:r>
              <w:t>`200` personal results</w:t>
            </w:r>
          </w:p>
        </w:tc>
      </w:tr>
      <w:tr>
        <w:tc>
          <w:tcPr>
            <w:tcW w:type="dxa" w:w="1440"/>
            <w:vAlign w:val="center"/>
          </w:tcPr>
          <w:p>
            <w:r>
              <w:t>GET</w:t>
            </w:r>
          </w:p>
        </w:tc>
        <w:tc>
          <w:tcPr>
            <w:tcW w:type="dxa" w:w="1440"/>
            <w:vAlign w:val="center"/>
          </w:tcPr>
          <w:p>
            <w:r>
              <w:t>`/api/participants/me/results`</w:t>
            </w:r>
          </w:p>
        </w:tc>
        <w:tc>
          <w:tcPr>
            <w:tcW w:type="dxa" w:w="1440"/>
            <w:vAlign w:val="center"/>
          </w:tcPr>
          <w:p>
            <w:r>
              <w:t>Returns the logged-in participant's performance history and summary statistics.</w:t>
            </w:r>
          </w:p>
        </w:tc>
        <w:tc>
          <w:tcPr>
            <w:tcW w:type="dxa" w:w="1440"/>
            <w:vAlign w:val="center"/>
          </w:tcPr>
          <w:p>
            <w:r>
              <w:t>Participant</w:t>
            </w:r>
          </w:p>
        </w:tc>
        <w:tc>
          <w:tcPr>
            <w:tcW w:type="dxa" w:w="1440"/>
            <w:vAlign w:val="center"/>
          </w:tcPr>
          <w:p>
            <w:r>
              <w:t>None</w:t>
            </w:r>
          </w:p>
        </w:tc>
        <w:tc>
          <w:tcPr>
            <w:tcW w:type="dxa" w:w="1440"/>
            <w:vAlign w:val="center"/>
          </w:tcPr>
          <w:p>
            <w:r>
              <w:t>`200` result history with totals/positions</w:t>
            </w:r>
          </w:p>
        </w:tc>
      </w:tr>
      <w:tr>
        <w:tc>
          <w:tcPr>
            <w:tcW w:type="dxa" w:w="1440"/>
            <w:vAlign w:val="center"/>
          </w:tcPr>
          <w:p>
            <w:r>
              <w:t>GET</w:t>
            </w:r>
          </w:p>
        </w:tc>
        <w:tc>
          <w:tcPr>
            <w:tcW w:type="dxa" w:w="1440"/>
            <w:vAlign w:val="center"/>
          </w:tcPr>
          <w:p>
            <w:r>
              <w:t>`/api/organiser/events`</w:t>
            </w:r>
          </w:p>
        </w:tc>
        <w:tc>
          <w:tcPr>
            <w:tcW w:type="dxa" w:w="1440"/>
            <w:vAlign w:val="center"/>
          </w:tcPr>
          <w:p>
            <w:r>
              <w:t>Returns all events created by the logged-in organiser.</w:t>
            </w:r>
          </w:p>
        </w:tc>
        <w:tc>
          <w:tcPr>
            <w:tcW w:type="dxa" w:w="1440"/>
            <w:vAlign w:val="center"/>
          </w:tcPr>
          <w:p>
            <w:r>
              <w:t>Organiser</w:t>
            </w:r>
          </w:p>
        </w:tc>
        <w:tc>
          <w:tcPr>
            <w:tcW w:type="dxa" w:w="1440"/>
            <w:vAlign w:val="center"/>
          </w:tcPr>
          <w:p>
            <w:r>
              <w:t>None</w:t>
            </w:r>
          </w:p>
        </w:tc>
        <w:tc>
          <w:tcPr>
            <w:tcW w:type="dxa" w:w="1440"/>
            <w:vAlign w:val="center"/>
          </w:tcPr>
          <w:p>
            <w:r>
              <w:t>`200` event list</w:t>
            </w:r>
          </w:p>
        </w:tc>
      </w:tr>
      <w:tr>
        <w:tc>
          <w:tcPr>
            <w:tcW w:type="dxa" w:w="1440"/>
            <w:vAlign w:val="center"/>
          </w:tcPr>
          <w:p>
            <w:r>
              <w:t>GET</w:t>
            </w:r>
          </w:p>
        </w:tc>
        <w:tc>
          <w:tcPr>
            <w:tcW w:type="dxa" w:w="1440"/>
            <w:vAlign w:val="center"/>
          </w:tcPr>
          <w:p>
            <w:r>
              <w:t>`/api/organiser/events/{id}/summary`</w:t>
            </w:r>
          </w:p>
        </w:tc>
        <w:tc>
          <w:tcPr>
            <w:tcW w:type="dxa" w:w="1440"/>
            <w:vAlign w:val="center"/>
          </w:tcPr>
          <w:p>
            <w:r>
              <w:t>Returns event dashboard data: categories, enrolment counts and result counts.</w:t>
            </w:r>
          </w:p>
        </w:tc>
        <w:tc>
          <w:tcPr>
            <w:tcW w:type="dxa" w:w="1440"/>
            <w:vAlign w:val="center"/>
          </w:tcPr>
          <w:p>
            <w:r>
              <w:t>Organiser</w:t>
            </w:r>
          </w:p>
        </w:tc>
        <w:tc>
          <w:tcPr>
            <w:tcW w:type="dxa" w:w="1440"/>
            <w:vAlign w:val="center"/>
          </w:tcPr>
          <w:p>
            <w:r>
              <w:t>None</w:t>
            </w:r>
          </w:p>
        </w:tc>
        <w:tc>
          <w:tcPr>
            <w:tcW w:type="dxa" w:w="1440"/>
            <w:vAlign w:val="center"/>
          </w:tcPr>
          <w:p>
            <w:r>
              <w:t>`200` summary; `403` not owner</w:t>
            </w:r>
          </w:p>
        </w:tc>
      </w:tr>
      <w:tr>
        <w:tc>
          <w:tcPr>
            <w:tcW w:type="dxa" w:w="1440"/>
            <w:vAlign w:val="center"/>
          </w:tcPr>
          <w:p>
            <w:r>
              <w:t>GET</w:t>
            </w:r>
          </w:p>
        </w:tc>
        <w:tc>
          <w:tcPr>
            <w:tcW w:type="dxa" w:w="1440"/>
            <w:vAlign w:val="center"/>
          </w:tcPr>
          <w:p>
            <w:r>
              <w:t>`/api/categories/{id}`</w:t>
            </w:r>
          </w:p>
        </w:tc>
        <w:tc>
          <w:tcPr>
            <w:tcW w:type="dxa" w:w="1440"/>
            <w:vAlign w:val="center"/>
          </w:tcPr>
          <w:p>
            <w:r>
              <w:t>Returns details of a single category.</w:t>
            </w:r>
          </w:p>
        </w:tc>
        <w:tc>
          <w:tcPr>
            <w:tcW w:type="dxa" w:w="1440"/>
            <w:vAlign w:val="center"/>
          </w:tcPr>
          <w:p>
            <w:r>
              <w:t>Public</w:t>
            </w:r>
          </w:p>
        </w:tc>
        <w:tc>
          <w:tcPr>
            <w:tcW w:type="dxa" w:w="1440"/>
            <w:vAlign w:val="center"/>
          </w:tcPr>
          <w:p>
            <w:r>
              <w:t>None</w:t>
            </w:r>
          </w:p>
        </w:tc>
        <w:tc>
          <w:tcPr>
            <w:tcW w:type="dxa" w:w="1440"/>
            <w:vAlign w:val="center"/>
          </w:tcPr>
          <w:p>
            <w:r>
              <w:t>`200` category; `404` not found</w:t>
            </w:r>
          </w:p>
        </w:tc>
      </w:tr>
    </w:tbl>
    <w:p>
      <w:pPr>
        <w:pStyle w:val="Heading1"/>
      </w:pPr>
      <w:r>
        <w:t>6. Role Enforcement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Public</w:t>
            </w:r>
          </w:p>
        </w:tc>
        <w:tc>
          <w:tcPr>
            <w:tcW w:type="dxa" w:w="2160"/>
          </w:tcPr>
          <w:p>
            <w:r>
              <w:t>Participant</w:t>
            </w:r>
          </w:p>
        </w:tc>
        <w:tc>
          <w:tcPr>
            <w:tcW w:type="dxa" w:w="2160"/>
          </w:tcPr>
          <w:p>
            <w:r>
              <w:t>Organiser</w:t>
            </w:r>
          </w:p>
        </w:tc>
      </w:tr>
      <w:tr>
        <w:tc>
          <w:tcPr>
            <w:tcW w:type="dxa" w:w="2160"/>
          </w:tcPr>
          <w:p>
            <w:r>
              <w:t>Register</w:t>
            </w:r>
          </w:p>
        </w:tc>
        <w:tc>
          <w:tcPr>
            <w:tcW w:type="dxa" w:w="2160"/>
          </w:tcPr>
          <w:p>
            <w:r>
              <w:t>✓</w:t>
            </w:r>
          </w:p>
        </w:tc>
        <w:tc>
          <w:tcPr>
            <w:tcW w:type="dxa" w:w="2160"/>
          </w:tcPr>
          <w:p>
            <w:r>
              <w:t>✓</w:t>
            </w:r>
          </w:p>
        </w:tc>
        <w:tc>
          <w:tcPr>
            <w:tcW w:type="dxa" w:w="2160"/>
          </w:tcPr>
          <w:p>
            <w:r>
              <w:t>—</w:t>
            </w:r>
          </w:p>
        </w:tc>
      </w:tr>
      <w:tr>
        <w:tc>
          <w:tcPr>
            <w:tcW w:type="dxa" w:w="2160"/>
          </w:tcPr>
          <w:p>
            <w:r>
              <w:t>Login</w:t>
            </w:r>
          </w:p>
        </w:tc>
        <w:tc>
          <w:tcPr>
            <w:tcW w:type="dxa" w:w="2160"/>
          </w:tcPr>
          <w:p>
            <w:r>
              <w:t>✓</w:t>
            </w:r>
          </w:p>
        </w:tc>
        <w:tc>
          <w:tcPr>
            <w:tcW w:type="dxa" w:w="2160"/>
          </w:tcPr>
          <w:p>
            <w:r>
              <w:t>✓</w:t>
            </w:r>
          </w:p>
        </w:tc>
        <w:tc>
          <w:tcPr>
            <w:tcW w:type="dxa" w:w="2160"/>
          </w:tcPr>
          <w:p>
            <w:r>
              <w:t>✓</w:t>
            </w:r>
          </w:p>
        </w:tc>
      </w:tr>
      <w:tr>
        <w:tc>
          <w:tcPr>
            <w:tcW w:type="dxa" w:w="2160"/>
          </w:tcPr>
          <w:p>
            <w:r>
              <w:t>Browse events</w:t>
            </w:r>
          </w:p>
        </w:tc>
        <w:tc>
          <w:tcPr>
            <w:tcW w:type="dxa" w:w="2160"/>
          </w:tcPr>
          <w:p>
            <w:r>
              <w:t>✓</w:t>
            </w:r>
          </w:p>
        </w:tc>
        <w:tc>
          <w:tcPr>
            <w:tcW w:type="dxa" w:w="2160"/>
          </w:tcPr>
          <w:p>
            <w:r>
              <w:t>✓</w:t>
            </w:r>
          </w:p>
        </w:tc>
        <w:tc>
          <w:tcPr>
            <w:tcW w:type="dxa" w:w="2160"/>
          </w:tcPr>
          <w:p>
            <w:r>
              <w:t>✓</w:t>
            </w:r>
          </w:p>
        </w:tc>
      </w:tr>
      <w:tr>
        <w:tc>
          <w:tcPr>
            <w:tcW w:type="dxa" w:w="2160"/>
          </w:tcPr>
          <w:p>
            <w:r>
              <w:t>View event/categories</w:t>
            </w:r>
          </w:p>
        </w:tc>
        <w:tc>
          <w:tcPr>
            <w:tcW w:type="dxa" w:w="2160"/>
          </w:tcPr>
          <w:p>
            <w:r>
              <w:t>✓</w:t>
            </w:r>
          </w:p>
        </w:tc>
        <w:tc>
          <w:tcPr>
            <w:tcW w:type="dxa" w:w="2160"/>
          </w:tcPr>
          <w:p>
            <w:r>
              <w:t>✓</w:t>
            </w:r>
          </w:p>
        </w:tc>
        <w:tc>
          <w:tcPr>
            <w:tcW w:type="dxa" w:w="2160"/>
          </w:tcPr>
          <w:p>
            <w:r>
              <w:t>✓</w:t>
            </w:r>
          </w:p>
        </w:tc>
      </w:tr>
      <w:tr>
        <w:tc>
          <w:tcPr>
            <w:tcW w:type="dxa" w:w="2160"/>
          </w:tcPr>
          <w:p>
            <w:r>
              <w:t>Create/edit/delete events</w:t>
            </w:r>
          </w:p>
        </w:tc>
        <w:tc>
          <w:tcPr>
            <w:tcW w:type="dxa" w:w="2160"/>
          </w:tcPr>
          <w:p>
            <w:r>
              <w:t>—</w:t>
            </w:r>
          </w:p>
        </w:tc>
        <w:tc>
          <w:tcPr>
            <w:tcW w:type="dxa" w:w="2160"/>
          </w:tcPr>
          <w:p>
            <w:r>
              <w:t>—</w:t>
            </w:r>
          </w:p>
        </w:tc>
        <w:tc>
          <w:tcPr>
            <w:tcW w:type="dxa" w:w="2160"/>
          </w:tcPr>
          <w:p>
            <w:r>
              <w:t>✓</w:t>
            </w:r>
          </w:p>
        </w:tc>
      </w:tr>
      <w:tr>
        <w:tc>
          <w:tcPr>
            <w:tcW w:type="dxa" w:w="2160"/>
          </w:tcPr>
          <w:p>
            <w:r>
              <w:t>Create/edit/delete categories</w:t>
            </w:r>
          </w:p>
        </w:tc>
        <w:tc>
          <w:tcPr>
            <w:tcW w:type="dxa" w:w="2160"/>
          </w:tcPr>
          <w:p>
            <w:r>
              <w:t>—</w:t>
            </w:r>
          </w:p>
        </w:tc>
        <w:tc>
          <w:tcPr>
            <w:tcW w:type="dxa" w:w="2160"/>
          </w:tcPr>
          <w:p>
            <w:r>
              <w:t>—</w:t>
            </w:r>
          </w:p>
        </w:tc>
        <w:tc>
          <w:tcPr>
            <w:tcW w:type="dxa" w:w="2160"/>
          </w:tcPr>
          <w:p>
            <w:r>
              <w:t>✓</w:t>
            </w:r>
          </w:p>
        </w:tc>
      </w:tr>
      <w:tr>
        <w:tc>
          <w:tcPr>
            <w:tcW w:type="dxa" w:w="2160"/>
          </w:tcPr>
          <w:p>
            <w:r>
              <w:t>Create enrolment</w:t>
            </w:r>
          </w:p>
        </w:tc>
        <w:tc>
          <w:tcPr>
            <w:tcW w:type="dxa" w:w="2160"/>
          </w:tcPr>
          <w:p>
            <w:r>
              <w:t>—</w:t>
            </w:r>
          </w:p>
        </w:tc>
        <w:tc>
          <w:tcPr>
            <w:tcW w:type="dxa" w:w="2160"/>
          </w:tcPr>
          <w:p>
            <w:r>
              <w:t>✓</w:t>
            </w:r>
          </w:p>
        </w:tc>
        <w:tc>
          <w:tcPr>
            <w:tcW w:type="dxa" w:w="2160"/>
          </w:tcPr>
          <w:p>
            <w:r>
              <w:t>—</w:t>
            </w:r>
          </w:p>
        </w:tc>
      </w:tr>
      <w:tr>
        <w:tc>
          <w:tcPr>
            <w:tcW w:type="dxa" w:w="2160"/>
          </w:tcPr>
          <w:p>
            <w:r>
              <w:t>View own enrolments</w:t>
            </w:r>
          </w:p>
        </w:tc>
        <w:tc>
          <w:tcPr>
            <w:tcW w:type="dxa" w:w="2160"/>
          </w:tcPr>
          <w:p>
            <w:r>
              <w:t>—</w:t>
            </w:r>
          </w:p>
        </w:tc>
        <w:tc>
          <w:tcPr>
            <w:tcW w:type="dxa" w:w="2160"/>
          </w:tcPr>
          <w:p>
            <w:r>
              <w:t>✓</w:t>
            </w:r>
          </w:p>
        </w:tc>
        <w:tc>
          <w:tcPr>
            <w:tcW w:type="dxa" w:w="2160"/>
          </w:tcPr>
          <w:p>
            <w:r>
              <w:t>—</w:t>
            </w:r>
          </w:p>
        </w:tc>
      </w:tr>
      <w:tr>
        <w:tc>
          <w:tcPr>
            <w:tcW w:type="dxa" w:w="2160"/>
          </w:tcPr>
          <w:p>
            <w:r>
              <w:t>Cancel own enrolment</w:t>
            </w:r>
          </w:p>
        </w:tc>
        <w:tc>
          <w:tcPr>
            <w:tcW w:type="dxa" w:w="2160"/>
          </w:tcPr>
          <w:p>
            <w:r>
              <w:t>—</w:t>
            </w:r>
          </w:p>
        </w:tc>
        <w:tc>
          <w:tcPr>
            <w:tcW w:type="dxa" w:w="2160"/>
          </w:tcPr>
          <w:p>
            <w:r>
              <w:t>✓</w:t>
            </w:r>
          </w:p>
        </w:tc>
        <w:tc>
          <w:tcPr>
            <w:tcW w:type="dxa" w:w="2160"/>
          </w:tcPr>
          <w:p>
            <w:r>
              <w:t>—</w:t>
            </w:r>
          </w:p>
        </w:tc>
      </w:tr>
      <w:tr>
        <w:tc>
          <w:tcPr>
            <w:tcW w:type="dxa" w:w="2160"/>
          </w:tcPr>
          <w:p>
            <w:r>
              <w:t>View event enrolments</w:t>
            </w:r>
          </w:p>
        </w:tc>
        <w:tc>
          <w:tcPr>
            <w:tcW w:type="dxa" w:w="2160"/>
          </w:tcPr>
          <w:p>
            <w:r>
              <w:t>—</w:t>
            </w:r>
          </w:p>
        </w:tc>
        <w:tc>
          <w:tcPr>
            <w:tcW w:type="dxa" w:w="2160"/>
          </w:tcPr>
          <w:p>
            <w:r>
              <w:t>—</w:t>
            </w:r>
          </w:p>
        </w:tc>
        <w:tc>
          <w:tcPr>
            <w:tcW w:type="dxa" w:w="2160"/>
          </w:tcPr>
          <w:p>
            <w:r>
              <w:t>✓</w:t>
            </w:r>
          </w:p>
        </w:tc>
      </w:tr>
      <w:tr>
        <w:tc>
          <w:tcPr>
            <w:tcW w:type="dxa" w:w="2160"/>
          </w:tcPr>
          <w:p>
            <w:r>
              <w:t>Capture/edit/delete results</w:t>
            </w:r>
          </w:p>
        </w:tc>
        <w:tc>
          <w:tcPr>
            <w:tcW w:type="dxa" w:w="2160"/>
          </w:tcPr>
          <w:p>
            <w:r>
              <w:t>—</w:t>
            </w:r>
          </w:p>
        </w:tc>
        <w:tc>
          <w:tcPr>
            <w:tcW w:type="dxa" w:w="2160"/>
          </w:tcPr>
          <w:p>
            <w:r>
              <w:t>—</w:t>
            </w:r>
          </w:p>
        </w:tc>
        <w:tc>
          <w:tcPr>
            <w:tcW w:type="dxa" w:w="2160"/>
          </w:tcPr>
          <w:p>
            <w:r>
              <w:t>✓</w:t>
            </w:r>
          </w:p>
        </w:tc>
      </w:tr>
      <w:tr>
        <w:tc>
          <w:tcPr>
            <w:tcW w:type="dxa" w:w="2160"/>
          </w:tcPr>
          <w:p>
            <w:r>
              <w:t>View own results</w:t>
            </w:r>
          </w:p>
        </w:tc>
        <w:tc>
          <w:tcPr>
            <w:tcW w:type="dxa" w:w="2160"/>
          </w:tcPr>
          <w:p>
            <w:r>
              <w:t>—</w:t>
            </w:r>
          </w:p>
        </w:tc>
        <w:tc>
          <w:tcPr>
            <w:tcW w:type="dxa" w:w="2160"/>
          </w:tcPr>
          <w:p>
            <w:r>
              <w:t>✓</w:t>
            </w:r>
          </w:p>
        </w:tc>
        <w:tc>
          <w:tcPr>
            <w:tcW w:type="dxa" w:w="2160"/>
          </w:tcPr>
          <w:p>
            <w:r>
              <w:t>—</w:t>
            </w:r>
          </w:p>
        </w:tc>
      </w:tr>
      <w:tr>
        <w:tc>
          <w:tcPr>
            <w:tcW w:type="dxa" w:w="2160"/>
          </w:tcPr>
          <w:p>
            <w:r>
              <w:t>View organiser event summary</w:t>
            </w:r>
          </w:p>
        </w:tc>
        <w:tc>
          <w:tcPr>
            <w:tcW w:type="dxa" w:w="2160"/>
          </w:tcPr>
          <w:p>
            <w:r>
              <w:t>—</w:t>
            </w:r>
          </w:p>
        </w:tc>
        <w:tc>
          <w:tcPr>
            <w:tcW w:type="dxa" w:w="2160"/>
          </w:tcPr>
          <w:p>
            <w:r>
              <w:t>—</w:t>
            </w:r>
          </w:p>
        </w:tc>
        <w:tc>
          <w:tcPr>
            <w:tcW w:type="dxa" w:w="2160"/>
          </w:tcPr>
          <w:p>
            <w:r>
              <w:t>✓</w:t>
            </w:r>
          </w:p>
        </w:tc>
      </w:tr>
    </w:tbl>
    <w:p>
      <w:pPr>
        <w:pStyle w:val="Heading1"/>
      </w:pPr>
      <w:r>
        <w:t>7. SQL Database Design</w:t>
      </w:r>
    </w:p>
    <w:p>
      <w:r>
        <w:t>The SQL Server script creates the RaceDayDB database and seven tables. It defines primary keys, foreign keys, UNIQUE constraints, NOT NULL requirements, defaults and CHECK constraints. It also inserts realistic sample data including two organisers, four participants, three events, categories for every event, six enrolments and three results.</w:t>
      </w:r>
    </w:p>
    <w:p>
      <w:r>
        <w:t>A composite foreign key from Enrollment(EventId, CategoryId) to Category(EventId, CategoryId) prevents an enrolment from pairing an event with a category belonging to a different event.</w:t>
      </w:r>
    </w:p>
    <w:p>
      <w:pPr>
        <w:pStyle w:val="Heading1"/>
      </w:pPr>
      <w:r>
        <w:t>8. Part 1 Demonstration and Submission Requirements</w:t>
      </w:r>
    </w:p>
    <w:p>
      <w:pPr>
        <w:pStyle w:val="ListBullet"/>
      </w:pPr>
      <w:r>
        <w:t>Run docs/RaceDayDB.sql successfully in SQL Server Management Studio.</w:t>
      </w:r>
    </w:p>
    <w:p>
      <w:pPr>
        <w:pStyle w:val="ListBullet"/>
      </w:pPr>
      <w:r>
        <w:t>Show the ERD and explain each relationship and cardinality.</w:t>
      </w:r>
    </w:p>
    <w:p>
      <w:pPr>
        <w:pStyle w:val="ListBullet"/>
      </w:pPr>
      <w:r>
        <w:t>Explain the endpoint plan and how it maps to the ERD.</w:t>
      </w:r>
    </w:p>
    <w:p>
      <w:pPr>
        <w:pStyle w:val="ListBullet"/>
      </w:pPr>
      <w:r>
        <w:t>Show the SQL tables and seeded records in SSMS.</w:t>
      </w:r>
    </w:p>
    <w:p>
      <w:pPr>
        <w:pStyle w:val="ListBullet"/>
      </w:pPr>
      <w:r>
        <w:t>Push the complete repository to the lecturer-provided GitHub repository.</w:t>
      </w:r>
    </w:p>
    <w:p>
      <w:pPr>
        <w:pStyle w:val="ListBullet"/>
      </w:pPr>
      <w:r>
        <w:t>Use at least 20 meaningful commits for Part 1.</w:t>
      </w:r>
    </w:p>
    <w:p>
      <w:pPr>
        <w:pStyle w:val="ListBullet"/>
      </w:pPr>
      <w:r>
        <w:t>Ensure the GitHub Actions workflow completes with a green check.</w:t>
      </w:r>
    </w:p>
    <w:p>
      <w:pPr>
        <w:pStyle w:val="ListBullet"/>
      </w:pPr>
      <w:r>
        <w:t>Insert a real screenshot of the successful green build into README.md.</w:t>
      </w:r>
    </w:p>
    <w:p>
      <w:pPr>
        <w:pStyle w:val="ListBullet"/>
      </w:pPr>
      <w:r>
        <w:t>Insert the student's own unlisted YouTube link into README.md.</w:t>
      </w:r>
    </w:p>
    <w:p>
      <w:pPr>
        <w:pStyle w:val="ListBullet"/>
      </w:pPr>
      <w:r>
        <w:t>Use the student's own voice in the video; AI-generated voices are not permitted.</w:t>
      </w:r>
    </w:p>
    <w:p>
      <w:pPr>
        <w:pStyle w:val="Heading1"/>
      </w:pPr>
      <w:r>
        <w:t>9. Files Prepared</w:t>
      </w:r>
    </w:p>
    <w:p>
      <w:pPr>
        <w:pStyle w:val="ListBullet"/>
      </w:pPr>
      <w:r>
        <w:t>docs/RaceDay_ERD.png</w:t>
      </w:r>
    </w:p>
    <w:p>
      <w:pPr>
        <w:pStyle w:val="ListBullet"/>
      </w:pPr>
      <w:r>
        <w:t>docs/RaceDay_ERD.dot</w:t>
      </w:r>
    </w:p>
    <w:p>
      <w:pPr>
        <w:pStyle w:val="ListBullet"/>
      </w:pPr>
      <w:r>
        <w:t>docs/API_Endpoint_Plan.md</w:t>
      </w:r>
    </w:p>
    <w:p>
      <w:pPr>
        <w:pStyle w:val="ListBullet"/>
      </w:pPr>
      <w:r>
        <w:t>docs/RaceDayDB.sql</w:t>
      </w:r>
    </w:p>
    <w:p>
      <w:pPr>
        <w:pStyle w:val="ListBullet"/>
      </w:pPr>
      <w:r>
        <w:t>docs/RaceDay_Part1_Planning_Document.docx</w:t>
      </w:r>
    </w:p>
    <w:p>
      <w:pPr>
        <w:pStyle w:val="ListBullet"/>
      </w:pPr>
      <w:r>
        <w:t>.github/workflows/validate.yml</w:t>
      </w:r>
    </w:p>
    <w:p>
      <w:pPr>
        <w:pStyle w:val="ListBullet"/>
      </w:pPr>
      <w:r>
        <w:t>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